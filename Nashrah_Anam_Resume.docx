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NASHRAH ANAM FATHIMA</w:t>
      </w:r>
    </w:p>
    <w:p>
      <w:pPr>
        <w:jc w:val="center"/>
      </w:pPr>
      <w:r>
        <w:rPr>
          <w:sz w:val="20"/>
        </w:rPr>
        <w:t xml:space="preserve">📞 +91 6300126490 | ✉️ nashrahanam3@gmail.com | </w:t>
      </w:r>
      <w:r>
        <w:rPr>
          <w:color w:val="0000FF"/>
          <w:u w:val="single"/>
        </w:rPr>
        <w:hyperlink r:id="rId9">
          <w:r>
            <w:rPr/>
            <w:t>LinkedIn</w:t>
          </w:r>
        </w:hyperlink>
      </w:r>
      <w:r>
        <w:t xml:space="preserve"> | </w:t>
      </w:r>
      <w:r>
        <w:rPr>
          <w:color w:val="0000FF"/>
          <w:u w:val="single"/>
        </w:rPr>
        <w:hyperlink r:id="rId10">
          <w:r>
            <w:rPr/>
            <w:t>GitHub</w:t>
          </w:r>
        </w:hyperlink>
      </w:r>
    </w:p>
    <w:p>
      <w:r>
        <w:br/>
      </w:r>
    </w:p>
    <w:p>
      <w:pPr>
        <w:spacing w:before="240" w:after="120"/>
        <w:pBdr>
          <w:bottom w:val="single" w:sz="6" w:space="1" w:color="000000"/>
        </w:pBdr>
      </w:pPr>
      <w:r>
        <w:rPr>
          <w:rFonts w:ascii="Times New Roman" w:hAnsi="Times New Roman"/>
          <w:b/>
          <w:caps/>
          <w:sz w:val="24"/>
        </w:rPr>
        <w:t>EDUCATION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B.Tech in AI &amp; Data Science</w:t>
            </w:r>
            <w:r>
              <w:br/>
              <w:t>JNTU Hyderabad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2022 - 2026</w:t>
              <w:br/>
              <w:t>Hyderabad, India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Intermediate (12th Grade)</w:t>
            </w:r>
            <w:r>
              <w:br/>
              <w:t>Kakatiya Institution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2020 - 2022</w:t>
              <w:br/>
              <w:t>92.1%</w:t>
            </w:r>
          </w:p>
        </w:tc>
      </w:tr>
    </w:tbl>
    <w:p>
      <w:pPr>
        <w:spacing w:before="240" w:after="120"/>
        <w:pBdr>
          <w:bottom w:val="single" w:sz="6" w:space="1" w:color="000000"/>
        </w:pBdr>
      </w:pPr>
      <w:r>
        <w:rPr>
          <w:rFonts w:ascii="Times New Roman" w:hAnsi="Times New Roman"/>
          <w:b/>
          <w:caps/>
          <w:sz w:val="24"/>
        </w:rPr>
        <w:t>TECHNICAL SKILLS</w:t>
      </w:r>
    </w:p>
    <w:p>
      <w:pPr>
        <w:spacing w:after="40"/>
      </w:pPr>
      <w:r>
        <w:rPr>
          <w:b/>
        </w:rPr>
        <w:t xml:space="preserve">Programming: </w:t>
      </w:r>
      <w:r>
        <w:t>Python, Java, R, JavaScript</w:t>
      </w:r>
    </w:p>
    <w:p>
      <w:pPr>
        <w:spacing w:after="40"/>
      </w:pPr>
      <w:r>
        <w:rPr>
          <w:b/>
        </w:rPr>
        <w:t xml:space="preserve">Web Development: </w:t>
      </w:r>
      <w:r>
        <w:t>HTML, CSS, React.js, Next.js, Streamlit, Flask</w:t>
      </w:r>
    </w:p>
    <w:p>
      <w:pPr>
        <w:spacing w:after="40"/>
      </w:pPr>
      <w:r>
        <w:rPr>
          <w:b/>
        </w:rPr>
        <w:t xml:space="preserve">AI/ML: </w:t>
      </w:r>
      <w:r>
        <w:t>TensorFlow, PyTorch, Transformers, Scikit-learn, NumPy, Pandas</w:t>
      </w:r>
    </w:p>
    <w:p>
      <w:pPr>
        <w:spacing w:after="40"/>
      </w:pPr>
      <w:r>
        <w:rPr>
          <w:b/>
        </w:rPr>
        <w:t xml:space="preserve">Database: </w:t>
      </w:r>
      <w:r>
        <w:t>SQLite, MongoDB, MySQL, PostgreSQL, Supabase</w:t>
      </w:r>
    </w:p>
    <w:p>
      <w:pPr>
        <w:spacing w:after="40"/>
      </w:pPr>
      <w:r>
        <w:rPr>
          <w:b/>
        </w:rPr>
        <w:t xml:space="preserve">Cloud &amp; DevOps: </w:t>
      </w:r>
      <w:r>
        <w:t>GCP, Firebase, Docker, Git, GitHub</w:t>
      </w:r>
    </w:p>
    <w:p>
      <w:pPr>
        <w:spacing w:after="40"/>
      </w:pPr>
      <w:r>
        <w:rPr>
          <w:b/>
        </w:rPr>
        <w:t xml:space="preserve">Tools: </w:t>
      </w:r>
      <w:r>
        <w:t>VS Code, Jupyter, Postman, Android Studio, Power BI</w:t>
      </w:r>
    </w:p>
    <w:p>
      <w:pPr>
        <w:spacing w:before="240" w:after="120"/>
        <w:pBdr>
          <w:bottom w:val="single" w:sz="6" w:space="1" w:color="000000"/>
        </w:pBdr>
      </w:pPr>
      <w:r>
        <w:rPr>
          <w:rFonts w:ascii="Times New Roman" w:hAnsi="Times New Roman"/>
          <w:b/>
          <w:caps/>
          <w:sz w:val="24"/>
        </w:rPr>
        <w:t>PROFESSIONAL EXPERIENCE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Full-Stack Developer Intern</w:t>
            </w:r>
            <w:r>
              <w:t xml:space="preserve"> | HealthOn (Telemedicine Platform)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i/>
              </w:rPr>
              <w:t>Jan 2026 - Present</w:t>
            </w:r>
          </w:p>
        </w:tc>
      </w:tr>
    </w:tbl>
    <w:p>
      <w:pPr>
        <w:pStyle w:val="ListBullet"/>
        <w:spacing w:after="40"/>
      </w:pPr>
      <w:r>
        <w:t>Developing comprehensive telemedicine web application using Next.js, React, and Supabase for remote healthcare consultations</w:t>
      </w:r>
    </w:p>
    <w:p>
      <w:pPr>
        <w:pStyle w:val="ListBullet"/>
        <w:spacing w:after="40"/>
      </w:pPr>
      <w:r>
        <w:t>Implemented real-time appointment scheduling system with automated reminders serving 500+ active users</w:t>
      </w:r>
    </w:p>
    <w:p>
      <w:pPr>
        <w:pStyle w:val="ListBullet"/>
        <w:spacing w:after="40"/>
      </w:pPr>
      <w:r>
        <w:t>Built patient health tracking dashboard with vital signs monitoring and data visualization using Plotly</w:t>
      </w:r>
    </w:p>
    <w:p>
      <w:pPr>
        <w:pStyle w:val="ListBullet"/>
        <w:spacing w:after="40"/>
      </w:pPr>
      <w:r>
        <w:t>Designed AI-powered progress reports analyzing patient health trends with personalized recommendations</w:t>
      </w:r>
    </w:p>
    <w:p>
      <w:pPr>
        <w:pStyle w:val="ListBullet"/>
        <w:spacing w:after="40"/>
      </w:pPr>
      <w:r>
        <w:t>Established Row-Level Security (RLS) policies ensuring HIPAA-compliant data protection</w:t>
      </w:r>
    </w:p>
    <w:p>
      <w:pPr>
        <w:pStyle w:val="ListBullet"/>
        <w:spacing w:after="40"/>
      </w:pPr>
      <w:r>
        <w:t>Optimized application performance achieving 40% faster page load times through code splitting</w:t>
      </w:r>
    </w:p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Open Source Contributor</w:t>
            </w:r>
            <w:r>
              <w:t xml:space="preserve"> | AI Study Buddy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i/>
              </w:rPr>
              <w:t>Dec 2025 - Present</w:t>
            </w:r>
          </w:p>
        </w:tc>
      </w:tr>
    </w:tbl>
    <w:p>
      <w:pPr>
        <w:pStyle w:val="ListBullet"/>
        <w:spacing w:after="40"/>
      </w:pPr>
      <w:r>
        <w:t>Built AI-powered study companion using Python, Streamlit, and Transformers for intelligent learning support</w:t>
      </w:r>
    </w:p>
    <w:p>
      <w:pPr>
        <w:pStyle w:val="ListBullet"/>
        <w:spacing w:after="40"/>
      </w:pPr>
      <w:r>
        <w:t>Integrated DistilBART model for document summarization with TXT, PDF, and DOCX support</w:t>
      </w:r>
    </w:p>
    <w:p>
      <w:pPr>
        <w:pStyle w:val="ListBullet"/>
        <w:spacing w:after="40"/>
      </w:pPr>
      <w:r>
        <w:t>Implemented keyword extraction using YAKE algorithm to identify key topics automatically</w:t>
      </w:r>
    </w:p>
    <w:p>
      <w:pPr>
        <w:pStyle w:val="ListBullet"/>
        <w:spacing w:after="40"/>
      </w:pPr>
      <w:r>
        <w:t>Developed interactive flashcard system with difficulty ratings, shuffle mode, and progress tracking</w:t>
      </w:r>
    </w:p>
    <w:p>
      <w:pPr>
        <w:pStyle w:val="ListBullet"/>
        <w:spacing w:after="40"/>
      </w:pPr>
      <w:r>
        <w:t>Applied bcrypt password hashing and SQL injection prevention for enterprise-grade security</w:t>
      </w:r>
    </w:p>
    <w:p>
      <w:pPr>
        <w:pStyle w:val="ListBullet"/>
        <w:spacing w:after="40"/>
      </w:pPr>
      <w:r>
        <w:t>Achieved 5x faster summarization through model optimization and chunk-based processing</w:t>
      </w:r>
    </w:p>
    <w:p>
      <w:pPr>
        <w:spacing w:before="240" w:after="120"/>
        <w:pBdr>
          <w:bottom w:val="single" w:sz="6" w:space="1" w:color="000000"/>
        </w:pBdr>
      </w:pPr>
      <w:r>
        <w:rPr>
          <w:rFonts w:ascii="Times New Roman" w:hAnsi="Times New Roman"/>
          <w:b/>
          <w:caps/>
          <w:sz w:val="24"/>
        </w:rPr>
        <w:t>PROJECTS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HealthOn - Telemedicine Platform</w:t>
            </w:r>
            <w:r>
              <w:t xml:space="preserve"> | Next.js, React, Supabase, Tailwind CSS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i/>
              </w:rPr>
              <w:t>Jan 2026 - Present</w:t>
            </w:r>
          </w:p>
        </w:tc>
      </w:tr>
    </w:tbl>
    <w:p>
      <w:pPr>
        <w:pStyle w:val="ListBullet"/>
        <w:spacing w:after="40"/>
      </w:pPr>
      <w:r>
        <w:t>Comprehensive healthcare platform with patient-doctor matching, appointment scheduling, and telemedicine consultations</w:t>
      </w:r>
    </w:p>
    <w:p>
      <w:pPr>
        <w:pStyle w:val="ListBullet"/>
        <w:spacing w:after="40"/>
      </w:pPr>
      <w:r>
        <w:t>Real-time vital signs tracking with trend analysis and AI-generated weekly progress reports</w:t>
      </w:r>
    </w:p>
    <w:p>
      <w:pPr>
        <w:pStyle w:val="ListBullet"/>
        <w:spacing w:after="40"/>
      </w:pPr>
      <w:r>
        <w:t>Prescription management system with medication reminders and secure authentication with RLS</w:t>
      </w:r>
    </w:p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AI Study Buddy</w:t>
            </w:r>
            <w:r>
              <w:t xml:space="preserve"> | Python, Streamlit, Transformers, SQLite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i/>
              </w:rPr>
              <w:t>Dec 2025 - Present</w:t>
            </w:r>
          </w:p>
        </w:tc>
      </w:tr>
    </w:tbl>
    <w:p>
      <w:pPr>
        <w:pStyle w:val="ListBullet"/>
        <w:spacing w:after="40"/>
      </w:pPr>
      <w:r>
        <w:t>AI-powered study tool with document summarization, keyword extraction, and customizable summary length</w:t>
      </w:r>
    </w:p>
    <w:p>
      <w:pPr>
        <w:pStyle w:val="ListBullet"/>
        <w:spacing w:after="40"/>
      </w:pPr>
      <w:r>
        <w:t>Smart flashcard system with auto-generation, difficulty ratings, and spaced repetition</w:t>
      </w:r>
    </w:p>
    <w:p>
      <w:pPr>
        <w:pStyle w:val="ListBullet"/>
        <w:spacing w:after="40"/>
      </w:pPr>
      <w:r>
        <w:t>Study session tracker with Pomodoro timer, analytics dashboard, and performance metrics</w:t>
      </w:r>
    </w:p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Attendance Tracker &amp; Management System</w:t>
            </w:r>
            <w:r>
              <w:t xml:space="preserve"> | Python, OpenCV, ML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i/>
              </w:rPr>
              <w:t>Oct 2025 - Nov 2025</w:t>
            </w:r>
          </w:p>
        </w:tc>
      </w:tr>
    </w:tbl>
    <w:p>
      <w:pPr>
        <w:pStyle w:val="ListBullet"/>
        <w:spacing w:after="40"/>
      </w:pPr>
      <w:r>
        <w:t>Built automated attendance system using facial recognition with 95% accuracy</w:t>
      </w:r>
    </w:p>
    <w:p>
      <w:pPr>
        <w:pStyle w:val="ListBullet"/>
        <w:spacing w:after="40"/>
      </w:pPr>
      <w:r>
        <w:t>Reduced manual attendance time by 40% through automated CSV/PDF report generation</w:t>
      </w:r>
    </w:p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Intelligent Mental Health Companion</w:t>
            </w:r>
            <w:r>
              <w:t xml:space="preserve"> | Python, Flask, ML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i/>
              </w:rPr>
              <w:t>Sep 2025 - Oct 2025</w:t>
            </w:r>
          </w:p>
        </w:tc>
      </w:tr>
    </w:tbl>
    <w:p>
      <w:pPr>
        <w:pStyle w:val="ListBullet"/>
        <w:spacing w:after="40"/>
      </w:pPr>
      <w:r>
        <w:t>Developed mental health support chatbot with sentiment analysis and mood tracking visualization</w:t>
      </w:r>
    </w:p>
    <w:p>
      <w:pPr>
        <w:pStyle w:val="ListBullet"/>
        <w:spacing w:after="40"/>
      </w:pPr>
      <w:r>
        <w:t>Built web-based interface with Flask for seamless user interaction and data privacy</w:t>
      </w:r>
    </w:p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Smart Preventive Risk &amp; Decision Support System</w:t>
            </w:r>
            <w:r>
              <w:t xml:space="preserve"> | Python, ML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i/>
              </w:rPr>
              <w:t>Aug 2025 - Present</w:t>
            </w:r>
          </w:p>
        </w:tc>
      </w:tr>
    </w:tbl>
    <w:p>
      <w:pPr>
        <w:pStyle w:val="ListBullet"/>
        <w:spacing w:after="40"/>
      </w:pPr>
      <w:r>
        <w:t>Developing AI-driven health support system for early risk prediction and preventive care</w:t>
      </w:r>
    </w:p>
    <w:p>
      <w:pPr>
        <w:pStyle w:val="ListBullet"/>
        <w:spacing w:after="40"/>
      </w:pPr>
      <w:r>
        <w:t>Integrating validated medical questionnaires (PHQ-9, GAD-7, FINDRISC) with ML models</w:t>
      </w:r>
    </w:p>
    <w:p>
      <w:pPr>
        <w:spacing w:after="120"/>
      </w:pPr>
    </w:p>
    <w:p>
      <w:pPr>
        <w:spacing w:before="240" w:after="120"/>
        <w:pBdr>
          <w:bottom w:val="single" w:sz="6" w:space="1" w:color="000000"/>
        </w:pBdr>
      </w:pPr>
      <w:r>
        <w:rPr>
          <w:rFonts w:ascii="Times New Roman" w:hAnsi="Times New Roman"/>
          <w:b/>
          <w:caps/>
          <w:sz w:val="24"/>
        </w:rPr>
        <w:t>ACHIEVEMENTS &amp; LEADERSHIP</w:t>
      </w:r>
    </w:p>
    <w:p>
      <w:pPr>
        <w:pStyle w:val="ListBullet"/>
        <w:spacing w:after="40"/>
      </w:pPr>
      <w:r>
        <w:t>Solved 50+ coding problems on LeetCode and HackerRank, strengthening Python &amp; Java skills</w:t>
      </w:r>
    </w:p>
    <w:p>
      <w:pPr>
        <w:pStyle w:val="ListBullet"/>
        <w:spacing w:after="40"/>
      </w:pPr>
      <w:r>
        <w:t>Designed and implemented production-ready AI applications focusing on education and mental health</w:t>
      </w:r>
    </w:p>
    <w:p>
      <w:pPr>
        <w:pStyle w:val="ListBullet"/>
        <w:spacing w:after="40"/>
      </w:pPr>
      <w:r>
        <w:t>Active open-source contributor with focus on healthcare and education technology</w:t>
      </w:r>
    </w:p>
    <w:p>
      <w:pPr>
        <w:pStyle w:val="ListBullet"/>
        <w:spacing w:after="40"/>
      </w:pPr>
      <w:r>
        <w:t>Engaged in hackathons and coding challenges to apply skills beyond academics</w:t>
      </w:r>
    </w:p>
    <w:p>
      <w:pPr>
        <w:pStyle w:val="ListBullet"/>
        <w:spacing w:after="40"/>
      </w:pPr>
      <w:r>
        <w:t>GSoC 2026 aspirant building portfolio demonstrating AI/ML expertise and software engineering best practices</w:t>
      </w:r>
    </w:p>
    <w:p>
      <w:pPr>
        <w:spacing w:before="240" w:after="120"/>
        <w:pBdr>
          <w:bottom w:val="single" w:sz="6" w:space="1" w:color="000000"/>
        </w:pBdr>
      </w:pPr>
      <w:r>
        <w:rPr>
          <w:rFonts w:ascii="Times New Roman" w:hAnsi="Times New Roman"/>
          <w:b/>
          <w:caps/>
          <w:sz w:val="24"/>
        </w:rPr>
        <w:t>PERSONAL PROFILE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 xml:space="preserve">Date of Birth: </w:t>
            </w:r>
            <w:r>
              <w:t>27th April 2005</w:t>
            </w:r>
          </w:p>
        </w:tc>
        <w:tc>
          <w:tcPr>
            <w:tcW w:type="dxa" w:w="5040"/>
          </w:tcPr>
          <w:p>
            <w:r>
              <w:rPr>
                <w:b/>
              </w:rPr>
              <w:t xml:space="preserve">Nationality: </w:t>
            </w:r>
            <w:r>
              <w:t>Indian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 xml:space="preserve">Languages: </w:t>
            </w:r>
            <w:r>
              <w:t>English, Urdu, Hindi</w:t>
            </w:r>
          </w:p>
        </w:tc>
        <w:tc>
          <w:tcPr>
            <w:tcW w:type="dxa" w:w="5040"/>
          </w:tcPr>
          <w:p>
            <w:r>
              <w:rPr>
                <w:b/>
              </w:rPr>
              <w:t xml:space="preserve">Interests: </w:t>
            </w:r>
            <w:r>
              <w:t>AI/ML Research, Healthcare Tech</w:t>
            </w:r>
          </w:p>
        </w:tc>
      </w:tr>
    </w:tbl>
    <w:p>
      <w:r>
        <w:br/>
      </w:r>
    </w:p>
    <w:p>
      <w:r>
        <w:rPr>
          <w:b/>
        </w:rPr>
        <w:t xml:space="preserve">Declaration: </w:t>
      </w:r>
      <w:r>
        <w:t>I hereby declare that the above particulars are true and correct to the best of my knowledge.</w:t>
        <w:br/>
      </w:r>
      <w:r>
        <w:rPr>
          <w:b/>
        </w:rPr>
        <w:t xml:space="preserve">Place: </w:t>
      </w:r>
      <w:r>
        <w:t xml:space="preserve">Hyderabad | </w:t>
      </w:r>
      <w:r>
        <w:rPr>
          <w:b/>
        </w:rPr>
        <w:t xml:space="preserve">Date: </w:t>
      </w:r>
      <w:r>
        <w:t>February 2026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ashAnam" TargetMode="External"/><Relationship Id="rId10" Type="http://schemas.openxmlformats.org/officeDocument/2006/relationships/hyperlink" Target="https://github.com/NashAn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